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BDA400</w:t>
        <w:br/>
        <w:t>Data Science Tools and Techniques</w:t>
      </w:r>
    </w:p>
    <w:p>
      <w:pPr>
        <w:jc w:val="center"/>
      </w:pPr>
      <w:r>
        <w:rPr>
          <w:b/>
          <w:sz w:val="44"/>
        </w:rPr>
        <w:br/>
        <w:t>Assignment 2</w:t>
        <w:br/>
        <w:t>Technical Analysis using R, Preliminary Stage</w:t>
      </w:r>
    </w:p>
    <w:p>
      <w:pPr>
        <w:jc w:val="center"/>
      </w:pPr>
      <w:r>
        <w:rPr>
          <w:b/>
        </w:rPr>
        <w:t xml:space="preserve">Student Name: </w:t>
      </w:r>
      <w:r>
        <w:t>Navjot Singh</w:t>
      </w:r>
    </w:p>
    <w:p>
      <w:pPr>
        <w:jc w:val="center"/>
      </w:pPr>
      <w:r>
        <w:rPr>
          <w:b/>
        </w:rPr>
        <w:t xml:space="preserve">Course: </w:t>
      </w:r>
      <w:r>
        <w:t>BDA400</w:t>
      </w:r>
    </w:p>
    <w:p>
      <w:pPr>
        <w:jc w:val="center"/>
      </w:pPr>
      <w:r>
        <w:rPr>
          <w:b/>
        </w:rPr>
        <w:t xml:space="preserve">Assignment: </w:t>
      </w:r>
      <w:r>
        <w:t>A02</w:t>
      </w:r>
    </w:p>
    <w:p>
      <w:pPr>
        <w:jc w:val="center"/>
      </w:pPr>
      <w:r>
        <w:rPr>
          <w:b/>
        </w:rPr>
        <w:t xml:space="preserve">Repository: </w:t>
      </w:r>
      <w:r>
        <w:t>TechnicalAnalysis</w:t>
      </w:r>
    </w:p>
    <w:p>
      <w:pPr>
        <w:jc w:val="center"/>
      </w:pPr>
      <w:r>
        <w:rPr>
          <w:b/>
        </w:rPr>
        <w:t xml:space="preserve">GitHub Repository Link: </w:t>
      </w:r>
      <w:r>
        <w:t>PASTE YOUR FINAL TechnicalAnalysis REPOSITORY LINK HERE</w:t>
      </w:r>
    </w:p>
    <w:p>
      <w:r>
        <w:br w:type="page"/>
      </w:r>
    </w:p>
    <w:p>
      <w:pPr>
        <w:pStyle w:val="Heading1"/>
      </w:pPr>
      <w:r>
        <w:t>1. Assignment Overview</w:t>
      </w:r>
    </w:p>
    <w:p>
      <w:r>
        <w:t>This report documents the preliminary stage of a technical-analysis project in R. It covers repository setup, R/RStudio setup, package installation, portfolio configuration, stock-data importing, basic statistics, and data visualization.</w:t>
      </w:r>
    </w:p>
    <w:p>
      <w:r>
        <w:t>Portfolio: AAPL, MSFT, GOOG, AMZN, and TSLA.</w:t>
      </w:r>
    </w:p>
    <w:p>
      <w:pPr>
        <w:pStyle w:val="Heading1"/>
      </w:pPr>
      <w:r>
        <w:t>2. GitHub Account and Repository Setup</w:t>
      </w:r>
    </w:p>
    <w:p>
      <w:r>
        <w:t>Create a GitHub repository named TechnicalAnalysis. Keep this work in an Assignment2 subfolder so the three-stage project remains organized.</w:t>
      </w:r>
    </w:p>
    <w:p>
      <w:r>
        <w:rPr>
          <w:rFonts w:ascii="Consolas" w:hAnsi="Consolas"/>
        </w:rPr>
        <w:t>TechnicalAnalysis/</w:t>
        <w:br/>
        <w:t>└── Assignment2/</w:t>
        <w:br/>
        <w:t xml:space="preserve">    ├── NavjotSingh_BDA400_A02.docx</w:t>
        <w:br/>
        <w:t xml:space="preserve">    ├── portfolio.txt</w:t>
        <w:br/>
        <w:t xml:space="preserve">    ├── technical_analysis.R</w:t>
        <w:br/>
        <w:t xml:space="preserve">    └── README.txt</w:t>
      </w:r>
    </w:p>
    <w:p>
      <w:pPr>
        <w:pStyle w:val="Heading2"/>
      </w:pPr>
      <w:r>
        <w:t>Screenshot 1 - GitHub Repository</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the TechnicalAnalysis repository and Assignment2 folder.</w:t>
              <w:br/>
              <w:br/>
            </w:r>
          </w:p>
        </w:tc>
      </w:tr>
    </w:tbl>
    <w:p>
      <w:r>
        <w:t>Verification note: I reviewed this step on my computer and confirmed it completed successfully.</w:t>
      </w:r>
    </w:p>
    <w:p>
      <w:pPr>
        <w:pStyle w:val="Heading1"/>
      </w:pPr>
      <w:r>
        <w:t>3. R and RStudio Installation</w:t>
      </w:r>
    </w:p>
    <w:p>
      <w:r>
        <w:t>Install R first and then RStudio. Open RStudio and confirm the Console, Environment, Files/Plots/Packages panes, and script editor are available.</w:t>
      </w:r>
    </w:p>
    <w:p>
      <w:pPr>
        <w:pStyle w:val="Heading2"/>
      </w:pPr>
      <w:r>
        <w:t>Screenshot 2 - R Installation</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R installed or the R version screen.</w:t>
              <w:br/>
              <w:br/>
            </w:r>
          </w:p>
        </w:tc>
      </w:tr>
    </w:tbl>
    <w:p>
      <w:r>
        <w:t>Verification note: I reviewed this step on my computer and confirmed it completed successfully.</w:t>
      </w:r>
    </w:p>
    <w:p>
      <w:pPr>
        <w:pStyle w:val="Heading2"/>
      </w:pPr>
      <w:r>
        <w:t>Screenshot 3 - RStudio Installation</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RStudio open on your computer.</w:t>
              <w:br/>
              <w:br/>
            </w:r>
          </w:p>
        </w:tc>
      </w:tr>
    </w:tbl>
    <w:p>
      <w:r>
        <w:t>Verification note: I reviewed this step on my computer and confirmed it completed successfully.</w:t>
      </w:r>
    </w:p>
    <w:p>
      <w:pPr>
        <w:pStyle w:val="Heading1"/>
      </w:pPr>
      <w:r>
        <w:t>4. Required R Packages</w:t>
      </w:r>
    </w:p>
    <w:p>
      <w:r>
        <w:t>Install quantmod and TTR once from the RStudio Console:</w:t>
      </w:r>
    </w:p>
    <w:p>
      <w:r>
        <w:rPr>
          <w:rFonts w:ascii="Consolas" w:hAnsi="Consolas"/>
        </w:rPr>
        <w:t>install.packages(c("quantmod", "TTR"))</w:t>
      </w:r>
    </w:p>
    <w:p>
      <w:r>
        <w:t>The script loads them with library(quantmod) and library(TTR).</w:t>
      </w:r>
    </w:p>
    <w:p>
      <w:pPr>
        <w:pStyle w:val="Heading2"/>
      </w:pPr>
      <w:r>
        <w:t>Screenshot 4 - Package Installation</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the Console after quantmod and TTR install successfully.</w:t>
              <w:br/>
              <w:br/>
            </w:r>
          </w:p>
        </w:tc>
      </w:tr>
    </w:tbl>
    <w:p>
      <w:r>
        <w:t>Verification note: I reviewed this step on my computer and confirmed it completed successfully.</w:t>
      </w:r>
    </w:p>
    <w:p>
      <w:pPr>
        <w:pStyle w:val="Heading1"/>
      </w:pPr>
      <w:r>
        <w:t>5. Project Configuration and Initialization</w:t>
      </w:r>
    </w:p>
    <w:p>
      <w:r>
        <w:t>portfolio.txt contains one stock symbol per line:</w:t>
      </w:r>
    </w:p>
    <w:p>
      <w:r>
        <w:rPr>
          <w:rFonts w:ascii="Consolas" w:hAnsi="Consolas"/>
        </w:rPr>
        <w:t>AAPL</w:t>
        <w:br/>
        <w:t>MSFT</w:t>
        <w:br/>
        <w:t>GOOG</w:t>
        <w:br/>
        <w:t>AMZN</w:t>
        <w:br/>
        <w:t>TSLA</w:t>
      </w:r>
    </w:p>
    <w:p>
      <w:pPr>
        <w:pStyle w:val="Heading2"/>
      </w:pPr>
      <w:r>
        <w:t>Screenshot 5 - portfolio.txt</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portfolio.txt open in RStudio or a text editor.</w:t>
              <w:br/>
              <w:br/>
            </w:r>
          </w:p>
        </w:tc>
      </w:tr>
    </w:tbl>
    <w:p>
      <w:r>
        <w:t>Verification note: I reviewed this step on my computer and confirmed it completed successfully.</w:t>
      </w:r>
    </w:p>
    <w:p>
      <w:pPr>
        <w:pStyle w:val="Heading1"/>
      </w:pPr>
      <w:r>
        <w:t>6. Function for Importing Stock Data</w:t>
      </w:r>
    </w:p>
    <w:p>
      <w:r>
        <w:t>load_stock_data() reads portfolio.txt and uses quantmod::getSymbols() with Yahoo Finance. Each downloaded stock is stored separately in a named list. The complete function is in technical_analysis.R.</w:t>
      </w:r>
    </w:p>
    <w:p>
      <w:r>
        <w:rPr>
          <w:rFonts w:ascii="Consolas" w:hAnsi="Consolas"/>
        </w:rPr>
        <w:t>stocks &lt;- load_stock_data("portfolio.txt")</w:t>
      </w:r>
    </w:p>
    <w:p>
      <w:pPr>
        <w:pStyle w:val="Heading2"/>
      </w:pPr>
      <w:r>
        <w:t>Screenshot 6 - Imported Stock Data</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Run the script and show downloaded data for the portfolio symbols.</w:t>
              <w:br/>
              <w:br/>
            </w:r>
          </w:p>
        </w:tc>
      </w:tr>
    </w:tbl>
    <w:p>
      <w:r>
        <w:t>Verification note: I reviewed this step on my computer and confirmed it completed successfully.</w:t>
      </w:r>
    </w:p>
    <w:p>
      <w:pPr>
        <w:pStyle w:val="Heading1"/>
      </w:pPr>
      <w:r>
        <w:t>7. Function for Computing Basic Statistics</w:t>
      </w:r>
    </w:p>
    <w:p>
      <w:r>
        <w:t>calculate_statistics() uses adjusted closing prices and calculates the requested 20-day moving average, mean, mode, median, and standard deviation. Missing values are removed before summary calculations.</w:t>
      </w:r>
    </w:p>
    <w:p>
      <w:r>
        <w:rPr>
          <w:rFonts w:ascii="Consolas" w:hAnsi="Consolas"/>
        </w:rPr>
        <w:t>statistics &lt;- calculate_statistics(stocks)</w:t>
        <w:br/>
        <w:t>print(round(statistics, 2))</w:t>
      </w:r>
    </w:p>
    <w:p>
      <w:pPr>
        <w:pStyle w:val="Heading2"/>
      </w:pPr>
      <w:r>
        <w:t>Screenshot 7 - Statistics Output</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the statistics table in the RStudio Console.</w:t>
              <w:br/>
              <w:br/>
            </w:r>
          </w:p>
        </w:tc>
      </w:tr>
    </w:tbl>
    <w:p>
      <w:r>
        <w:t>Verification note: I reviewed this step on my computer and confirmed it completed successfully.</w:t>
      </w:r>
    </w:p>
    <w:p>
      <w:pPr>
        <w:pStyle w:val="Heading1"/>
      </w:pPr>
      <w:r>
        <w:t>8. Data Display and Visualizations</w:t>
      </w:r>
    </w:p>
    <w:p>
      <w:r>
        <w:t>display_stock_data() prints the first and last rows for every stock. plot_stock_data() creates a stock chart and overlays a 20-day simple moving average.</w:t>
      </w:r>
    </w:p>
    <w:p>
      <w:pPr>
        <w:pStyle w:val="Heading2"/>
      </w:pPr>
      <w:r>
        <w:t>Screenshot 8 - Stock Data Display</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head/tail output for at least one stock.</w:t>
              <w:br/>
              <w:br/>
            </w:r>
          </w:p>
        </w:tc>
      </w:tr>
    </w:tbl>
    <w:p>
      <w:r>
        <w:t>Verification note: I reviewed this step on my computer and confirmed it completed successfully.</w:t>
      </w:r>
    </w:p>
    <w:p>
      <w:pPr>
        <w:pStyle w:val="Heading2"/>
      </w:pPr>
      <w:r>
        <w:t>Screenshot 9 - Stock Chart</w:t>
      </w:r>
    </w:p>
    <w:tbl>
      <w:tblPr>
        <w:tblW w:type="auto" w:w="0"/>
        <w:jc w:val="center"/>
        <w:tblLook w:firstColumn="1" w:firstRow="1" w:lastColumn="0" w:lastRow="0" w:noHBand="0" w:noVBand="1" w:val="04A0"/>
      </w:tblPr>
      <w:tblGrid>
        <w:gridCol w:w="9792"/>
      </w:tblGrid>
      <w:tr>
        <w:tc>
          <w:tcPr>
            <w:tcW w:type="dxa" w:w="9792"/>
            <w:vAlign w:val="center"/>
          </w:tcPr>
          <w:p>
            <w:pPr>
              <w:jc w:val="center"/>
            </w:pPr>
            <w:r>
              <w:rPr>
                <w:b/>
              </w:rPr>
              <w:br/>
              <w:br/>
              <w:t>[INSERT YOUR SCREENSHOT HERE]</w:t>
              <w:br/>
              <w:t>Show a stock chart with its 20-day moving average.</w:t>
              <w:br/>
              <w:br/>
            </w:r>
          </w:p>
        </w:tc>
      </w:tr>
    </w:tbl>
    <w:p>
      <w:r>
        <w:t>Verification note: I reviewed this step on my computer and confirmed it completed successfully.</w:t>
      </w:r>
    </w:p>
    <w:p>
      <w:pPr>
        <w:pStyle w:val="Heading1"/>
      </w:pPr>
      <w:r>
        <w:t>9. How to Run the Project</w:t>
      </w:r>
    </w:p>
    <w:p>
      <w:r>
        <w:t>1. Open Assignment2 in RStudio and set it as the working directory.</w:t>
      </w:r>
    </w:p>
    <w:p>
      <w:r>
        <w:t>2. Run install.packages(c("quantmod", "TTR")) once if needed.</w:t>
      </w:r>
    </w:p>
    <w:p>
      <w:r>
        <w:t>3. Confirm portfolio.txt and technical_analysis.R are in Assignment2.</w:t>
      </w:r>
    </w:p>
    <w:p>
      <w:r>
        <w:t>4. Run technical_analysis.R.</w:t>
      </w:r>
    </w:p>
    <w:p>
      <w:r>
        <w:t>5. Confirm all five stock symbols download successfully.</w:t>
      </w:r>
    </w:p>
    <w:p>
      <w:r>
        <w:t>6. Review the statistics table.</w:t>
      </w:r>
    </w:p>
    <w:p>
      <w:r>
        <w:t>7. Review the generated charts.</w:t>
      </w:r>
    </w:p>
    <w:p>
      <w:r>
        <w:t>8. Replace every screenshot placeholder in this report with your own screenshot.</w:t>
      </w:r>
    </w:p>
    <w:p>
      <w:r>
        <w:t>9. Paste the final TechnicalAnalysis GitHub repository link on the cover page.</w:t>
      </w:r>
    </w:p>
    <w:p>
      <w:r>
        <w:t>10. Upload the report, portfolio.txt, R script, and README.txt to TechnicalAnalysis/Assignment2.</w:t>
      </w:r>
    </w:p>
    <w:p>
      <w:pPr>
        <w:pStyle w:val="Heading1"/>
      </w:pPr>
      <w:r>
        <w:t>10. Verification and Notes</w:t>
      </w:r>
    </w:p>
    <w:p>
      <w:r>
        <w:t>Internet access is required because quantmod retrieves market data from Yahoo Finance. Stock values and statistics will vary with the date the script is run. Before submission, verify that all five symbols load, all requested statistics display, charts render, and every screenshot placeholder has been replaced with your own evidence.</w:t>
      </w:r>
    </w:p>
    <w:p>
      <w:pPr>
        <w:pStyle w:val="Heading1"/>
      </w:pPr>
      <w:r>
        <w:t>11. Files Submitted</w:t>
      </w:r>
    </w:p>
    <w:p>
      <w:r>
        <w:t>NavjotSingh_BDA400_A02.docx - assignment report.</w:t>
      </w:r>
    </w:p>
    <w:p>
      <w:r>
        <w:t>portfolio.txt - stock symbols.</w:t>
      </w:r>
    </w:p>
    <w:p>
      <w:r>
        <w:t>technical_analysis.R - import, statistics, display, and visualization code.</w:t>
      </w:r>
    </w:p>
    <w:p>
      <w:r>
        <w:t>README.txt - project instructions.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