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BDA400 - Data Science Tools and Techniques</w:t>
      </w:r>
    </w:p>
    <w:p>
      <w:pPr>
        <w:jc w:val="center"/>
      </w:pPr>
      <w:r>
        <w:rPr>
          <w:b/>
          <w:sz w:val="36"/>
        </w:rPr>
        <w:t>Assignment 4</w:t>
        <w:br/>
        <w:t>Ask AI Clean This Dataset with R and dplyr</w:t>
      </w:r>
    </w:p>
    <w:p>
      <w:pPr>
        <w:jc w:val="center"/>
      </w:pPr>
      <w:r>
        <w:t>Student: Navjot Singh</w:t>
      </w:r>
    </w:p>
    <w:p>
      <w:pPr>
        <w:jc w:val="center"/>
      </w:pPr>
      <w:r>
        <w:t>Course: BDA400</w:t>
      </w:r>
    </w:p>
    <w:p>
      <w:pPr>
        <w:jc w:val="center"/>
      </w:pPr>
      <w:r>
        <w:t>Assignment: 4</w:t>
      </w:r>
    </w:p>
    <w:p>
      <w:pPr>
        <w:jc w:val="center"/>
      </w:pPr>
      <w:r>
        <w:t>Date: October 24, 2026</w:t>
      </w:r>
    </w:p>
    <w:p>
      <w:r>
        <w:br w:type="page"/>
      </w:r>
    </w:p>
    <w:p>
      <w:pPr>
        <w:pStyle w:val="Heading1"/>
      </w:pPr>
      <w:r>
        <w:t>AI Assistance Declaration</w:t>
      </w:r>
    </w:p>
    <w:p>
      <w:r>
        <w:t>I used ChatGPT (GPT-5.6 Sol) for data-cleaning ideas, R code drafting, debugging suggestions, comments, and document structure on October 24, 2026. The final prompts are included in Appendix_AI_Use.txt. I will verify outputs in RStudio using summary(), glimpse(), table(), nrow(), sum(is.na()), duplicated(), and the script sanity checks. All final calculations are performed directly in R on my computer. I am responsible for the accuracy and originality of this work.</w:t>
      </w:r>
    </w:p>
    <w:p>
      <w:pPr>
        <w:pStyle w:val="Heading1"/>
      </w:pPr>
      <w:r>
        <w:t>1. Dataset Exploration and Data Quality Issues</w:t>
      </w:r>
    </w:p>
    <w:p>
      <w:r>
        <w:t>The supplied synthetic sales file contains the columns OrderID, Product, Quantity, Price, and Customer. Initial inspection shows several issues that the R script is designed to verify and clean.</w:t>
      </w:r>
    </w:p>
    <w:p>
      <w:pPr>
        <w:pStyle w:val="ListBullet"/>
      </w:pPr>
      <w:r>
        <w:rPr>
          <w:b/>
        </w:rPr>
        <w:t xml:space="preserve">Missing values: </w:t>
      </w:r>
      <w:r>
        <w:t>Product and Quantity contain missing entries. Missing Product values prevent reliable product-level reporting, while missing Quantity values prevent valid quantity analysis.</w:t>
      </w:r>
    </w:p>
    <w:p>
      <w:pPr>
        <w:pStyle w:val="ListBullet"/>
      </w:pPr>
      <w:r>
        <w:rPr>
          <w:b/>
        </w:rPr>
        <w:t xml:space="preserve">Duplicate records and order identifiers: </w:t>
      </w:r>
      <w:r>
        <w:t>The file contains repeated records/order identifiers. Exact duplicate rows should be removed, and OrderID should be checked so the cleaned table represents one record per order.</w:t>
      </w:r>
    </w:p>
    <w:p>
      <w:pPr>
        <w:pStyle w:val="ListBullet"/>
      </w:pPr>
      <w:r>
        <w:rPr>
          <w:b/>
        </w:rPr>
        <w:t xml:space="preserve">Unreasonable Quantity values: </w:t>
      </w:r>
      <w:r>
        <w:t>Quantity contains values that are not reasonable for ordinary sales records, including non-positive values and very large values. The script uses the IQR method in R to identify high/low outliers and also requires Quantity to be positive.</w:t>
      </w:r>
    </w:p>
    <w:p>
      <w:pPr>
        <w:pStyle w:val="ListBullet"/>
      </w:pPr>
      <w:r>
        <w:rPr>
          <w:b/>
        </w:rPr>
        <w:t xml:space="preserve">Text consistency: </w:t>
      </w:r>
      <w:r>
        <w:t>Product and Customer are text fields. Even when the visible labels look mostly consistent, trimming spaces and standardizing case prevents hidden formatting differences from creating separate categories.</w:t>
      </w:r>
    </w:p>
    <w:p>
      <w:pPr>
        <w:pStyle w:val="Heading1"/>
      </w:pPr>
      <w:r>
        <w:t>2. Cleaning Approach</w:t>
      </w:r>
    </w:p>
    <w:p>
      <w:pPr>
        <w:pStyle w:val="ListNumber"/>
      </w:pPr>
      <w:r>
        <w:t>Load sales_data_dirty.csv with read.csv().</w:t>
      </w:r>
    </w:p>
    <w:p>
      <w:pPr>
        <w:pStyle w:val="ListNumber"/>
      </w:pPr>
      <w:r>
        <w:t>Inspect the raw data with summary(), table(), missing-value counts, and duplicate checks.</w:t>
      </w:r>
    </w:p>
    <w:p>
      <w:pPr>
        <w:pStyle w:val="ListNumber"/>
      </w:pPr>
      <w:r>
        <w:t>Calculate Quantity outlier limits directly in R using Q1, Q3, and the 1.5 x IQR rule.</w:t>
      </w:r>
    </w:p>
    <w:p>
      <w:pPr>
        <w:pStyle w:val="ListNumber"/>
      </w:pPr>
      <w:r>
        <w:t>Remove exact duplicate rows.</w:t>
      </w:r>
    </w:p>
    <w:p>
      <w:pPr>
        <w:pStyle w:val="ListNumber"/>
      </w:pPr>
      <w:r>
        <w:t>Standardize Product and Customer text with trimming and consistent capitalization.</w:t>
      </w:r>
    </w:p>
    <w:p>
      <w:pPr>
        <w:pStyle w:val="ListNumber"/>
      </w:pPr>
      <w:r>
        <w:t>Remove rows with missing Product or Quantity values.</w:t>
      </w:r>
    </w:p>
    <w:p>
      <w:pPr>
        <w:pStyle w:val="ListNumber"/>
      </w:pPr>
      <w:r>
        <w:t>Remove zero/negative Quantity values and Quantity values outside the R-calculated IQR limits.</w:t>
      </w:r>
    </w:p>
    <w:p>
      <w:pPr>
        <w:pStyle w:val="ListNumber"/>
      </w:pPr>
      <w:r>
        <w:t>Ensure OrderID is unique after invalid/outlier rows are removed.</w:t>
      </w:r>
    </w:p>
    <w:p>
      <w:pPr>
        <w:pStyle w:val="ListNumber"/>
      </w:pPr>
      <w:r>
        <w:t>Run before/after summaries and logical sanity checks, then save the cleaned dataset and verification log.</w:t>
      </w:r>
    </w:p>
    <w:p>
      <w:pPr>
        <w:pStyle w:val="Heading1"/>
      </w:pPr>
      <w:r>
        <w:t>3. AI Suggestions and Manual Modifications</w:t>
      </w:r>
    </w:p>
    <w:p>
      <w:r>
        <w:t>The AI suggestions were used as a starting structure rather than copied as a final answer. The assignment examples mention CustomerID, Region, and Revenue, but the supplied dataset uses different fields. I therefore adapted the cleaning logic to the actual columns: Product, Quantity, Price, Customer, and OrderID. The final script calculates its own IQR limits in R and includes explicit verification checks so the cleaning decisions can be reviewed after execution.</w:t>
      </w:r>
    </w:p>
    <w:p>
      <w:pPr>
        <w:pStyle w:val="Heading1"/>
      </w:pPr>
      <w:r>
        <w:t>4. Verification and Before/After Evidence</w:t>
      </w:r>
    </w:p>
    <w:p>
      <w:r>
        <w:t>Run Singh_Navjot_clean_sales_data.R in RStudio from the folder containing sales_data_dirty.csv. The script prints the raw and cleaned summaries, counts missing values and duplicates, checks category labels, and writes before_after_summary.txt. That text file is the required before/after evidence and should be reviewed before submission.</w:t>
      </w:r>
    </w:p>
    <w:p>
      <w:r>
        <w:rPr>
          <w:b/>
        </w:rPr>
        <w:t xml:space="preserve">Manual verification required before submission: </w:t>
      </w:r>
      <w:r>
        <w:t>confirm that the R Console finishes without unexpected errors and that every printed sanity check is TRUE. Do not claim verification until you personally run and inspect the script.</w:t>
      </w:r>
    </w:p>
    <w:p>
      <w:pPr>
        <w:pStyle w:val="Heading1"/>
      </w:pPr>
      <w:r>
        <w:t>5. Files Included</w:t>
      </w:r>
    </w:p>
    <w:p>
      <w:pPr>
        <w:pStyle w:val="ListBullet"/>
      </w:pPr>
      <w:r>
        <w:t>Singh_Navjot_clean_sales_data.R - final commented R cleaning script</w:t>
      </w:r>
    </w:p>
    <w:p>
      <w:pPr>
        <w:pStyle w:val="ListBullet"/>
      </w:pPr>
      <w:r>
        <w:t>sales_data_dirty.csv - supplied synthetic dataset</w:t>
      </w:r>
    </w:p>
    <w:p>
      <w:pPr>
        <w:pStyle w:val="ListBullet"/>
      </w:pPr>
      <w:r>
        <w:t>Appendix_AI_Use.txt - AI declaration, final prompts, and key response summary</w:t>
      </w:r>
    </w:p>
    <w:p>
      <w:pPr>
        <w:pStyle w:val="ListBullet"/>
      </w:pPr>
      <w:r>
        <w:t>Singh_Navjot_reflection.txt - reflection file that must be completed personally</w:t>
      </w:r>
    </w:p>
    <w:p>
      <w:pPr>
        <w:pStyle w:val="ListBullet"/>
      </w:pPr>
      <w:r>
        <w:t>NavjotSingh_BDA400_A04.docx - short data-quality and cleaning report</w:t>
      </w:r>
    </w:p>
    <w:p>
      <w:pPr>
        <w:pStyle w:val="ListBullet"/>
      </w:pPr>
      <w:r>
        <w:t>before_after_summary.txt - generated automatically after the R script is run</w:t>
      </w:r>
    </w:p>
    <w:p>
      <w:pPr>
        <w:pStyle w:val="ListBullet"/>
      </w:pPr>
      <w:r>
        <w:t>sales_data_clean.csv - generated automatically after the R script is run</w:t>
      </w:r>
    </w:p>
    <w:p>
      <w:pPr>
        <w:pStyle w:val="Heading1"/>
      </w:pPr>
      <w:r>
        <w:t>6. Reflection Requirement</w:t>
      </w:r>
    </w:p>
    <w:p>
      <w:r>
        <w:t>The assignment specifically requires the 100-150 word reflection to be written in the student's own words and says not to use AI to write it. For that reason, the package contains a guided reflection file instead of an AI-written paragraph. Complete it only after running the script so the reflection accurately describes your own debugging and verification experience.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